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8EE06" w14:textId="4945FE90" w:rsidR="00D45D85" w:rsidRPr="009F1F15" w:rsidRDefault="00D45D85" w:rsidP="001737A4">
      <w:pPr>
        <w:pStyle w:val="Title"/>
        <w:rPr>
          <w:rFonts w:ascii="Garamond" w:hAnsi="Garamond"/>
          <w:sz w:val="144"/>
          <w:szCs w:val="144"/>
        </w:rPr>
      </w:pPr>
      <w:r w:rsidRPr="009F1F15">
        <w:rPr>
          <w:rFonts w:ascii="Garamond" w:hAnsi="Garamond"/>
          <w:sz w:val="40"/>
          <w:szCs w:val="144"/>
        </w:rPr>
        <w:t>Gym Membership and Fitness Tracking System</w:t>
      </w:r>
    </w:p>
    <w:p w14:paraId="00125616" w14:textId="6604D4C2" w:rsidR="00D45D85" w:rsidRPr="001737A4" w:rsidRDefault="00D45D85" w:rsidP="001737A4">
      <w:pPr>
        <w:pStyle w:val="Heading1"/>
        <w:rPr>
          <w:rFonts w:ascii="Garamond" w:hAnsi="Garamond"/>
          <w:sz w:val="32"/>
          <w:szCs w:val="32"/>
          <w:lang w:val="en-GB"/>
        </w:rPr>
      </w:pPr>
      <w:r w:rsidRPr="001737A4">
        <w:rPr>
          <w:rFonts w:ascii="Garamond" w:hAnsi="Garamond"/>
          <w:color w:val="0066CC"/>
          <w:sz w:val="32"/>
          <w:szCs w:val="32"/>
          <w:lang w:val="en-GB"/>
        </w:rPr>
        <w:t>Project Team Information:</w:t>
      </w:r>
    </w:p>
    <w:p w14:paraId="4BAA9396" w14:textId="77777777" w:rsidR="001737A4" w:rsidRPr="001737A4" w:rsidRDefault="001737A4" w:rsidP="001737A4">
      <w:pPr>
        <w:rPr>
          <w:rFonts w:ascii="Garamond" w:hAnsi="Garamond"/>
          <w:sz w:val="32"/>
          <w:szCs w:val="32"/>
          <w:lang w:val="en-GB"/>
        </w:rPr>
      </w:pPr>
    </w:p>
    <w:p w14:paraId="0FC90BFF" w14:textId="0BB2422F" w:rsidR="00D45D85" w:rsidRPr="009F1F15" w:rsidRDefault="00D45D85" w:rsidP="001737A4">
      <w:pPr>
        <w:rPr>
          <w:rFonts w:ascii="Garamond" w:hAnsi="Garamond"/>
          <w:sz w:val="28"/>
          <w:szCs w:val="28"/>
        </w:rPr>
      </w:pPr>
      <w:r w:rsidRPr="009F1F15">
        <w:rPr>
          <w:rStyle w:val="Heading1Char"/>
          <w:rFonts w:ascii="Garamond" w:hAnsi="Garamond"/>
          <w:sz w:val="32"/>
          <w:szCs w:val="40"/>
        </w:rPr>
        <w:t>Team Name</w:t>
      </w:r>
      <w:r w:rsidRPr="009F1F15">
        <w:rPr>
          <w:rFonts w:ascii="Garamond" w:hAnsi="Garamond"/>
          <w:sz w:val="32"/>
          <w:szCs w:val="40"/>
          <w:lang w:val="en-GB"/>
        </w:rPr>
        <w:t>:</w:t>
      </w:r>
      <w:r w:rsidR="001737A4" w:rsidRPr="009F1F15">
        <w:rPr>
          <w:rStyle w:val="Heading1Char"/>
          <w:rFonts w:ascii="Times New Roman" w:hAnsi="Times New Roman" w:cs="Times New Roman"/>
          <w:sz w:val="32"/>
          <w:szCs w:val="40"/>
        </w:rPr>
        <w:t xml:space="preserve"> </w:t>
      </w:r>
      <w:r w:rsidRPr="009F1F15">
        <w:rPr>
          <w:rStyle w:val="Heading1Char"/>
          <w:rFonts w:ascii="Times New Roman" w:hAnsi="Times New Roman" w:cs="Times New Roman"/>
          <w:sz w:val="32"/>
          <w:szCs w:val="40"/>
        </w:rPr>
        <w:t xml:space="preserve"> </w:t>
      </w:r>
      <w:r w:rsidRPr="009F1F15">
        <w:rPr>
          <w:rStyle w:val="Heading1Char"/>
          <w:rFonts w:ascii="Garamond" w:hAnsi="Garamond" w:cs="Times New Roman"/>
          <w:sz w:val="32"/>
          <w:szCs w:val="36"/>
        </w:rPr>
        <w:t>HexVision</w:t>
      </w:r>
    </w:p>
    <w:p w14:paraId="2EDDF819" w14:textId="26B5A14B" w:rsidR="00D45D85" w:rsidRPr="001737A4" w:rsidRDefault="00D45D85" w:rsidP="001737A4">
      <w:pPr>
        <w:pStyle w:val="Heading1"/>
        <w:rPr>
          <w:rFonts w:ascii="Garamond" w:hAnsi="Garamond"/>
          <w:sz w:val="32"/>
          <w:szCs w:val="32"/>
          <w:lang w:val="en-GB"/>
        </w:rPr>
      </w:pPr>
      <w:r w:rsidRPr="001737A4">
        <w:rPr>
          <w:rFonts w:ascii="Garamond" w:hAnsi="Garamond"/>
          <w:color w:val="0066CC"/>
          <w:sz w:val="32"/>
          <w:szCs w:val="32"/>
          <w:lang w:val="en-GB"/>
        </w:rPr>
        <w:t>Team Logo:</w:t>
      </w:r>
    </w:p>
    <w:p w14:paraId="643723D8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6511C221" w14:textId="26F370B2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34FD9CB" wp14:editId="67536985">
            <wp:extent cx="5486400" cy="3574415"/>
            <wp:effectExtent l="0" t="0" r="0" b="6985"/>
            <wp:docPr id="1634177238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7238" name="Picture 1" descr="A blue background with black text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921" b="-1"/>
                    <a:stretch/>
                  </pic:blipFill>
                  <pic:spPr bwMode="auto"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7B24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42526AFA" w14:textId="77777777" w:rsidR="00D45D85" w:rsidRDefault="00D45D85" w:rsidP="00043C3F">
      <w:pPr>
        <w:pStyle w:val="Title"/>
        <w:pBdr>
          <w:bottom w:val="single" w:sz="8" w:space="31" w:color="4F81BD" w:themeColor="accent1"/>
        </w:pBdr>
        <w:rPr>
          <w:rFonts w:ascii="Garamond" w:hAnsi="Garamond"/>
        </w:rPr>
      </w:pPr>
    </w:p>
    <w:p w14:paraId="643D7B88" w14:textId="77777777" w:rsidR="00043C3F" w:rsidRDefault="00043C3F" w:rsidP="00043C3F"/>
    <w:p w14:paraId="42CB5B60" w14:textId="77777777" w:rsidR="00043C3F" w:rsidRPr="00043C3F" w:rsidRDefault="00043C3F" w:rsidP="00043C3F"/>
    <w:p w14:paraId="688E8FC9" w14:textId="77777777" w:rsidR="00043C3F" w:rsidRPr="00043C3F" w:rsidRDefault="00043C3F" w:rsidP="00043C3F"/>
    <w:p w14:paraId="29D66D44" w14:textId="77777777" w:rsidR="007C584C" w:rsidRPr="006A7334" w:rsidRDefault="00000000">
      <w:pPr>
        <w:pStyle w:val="Heading1"/>
        <w:rPr>
          <w:rFonts w:ascii="Garamond" w:hAnsi="Garamond"/>
          <w:sz w:val="36"/>
          <w:szCs w:val="36"/>
        </w:rPr>
      </w:pPr>
      <w:r w:rsidRPr="006A7334">
        <w:rPr>
          <w:rFonts w:ascii="Garamond" w:hAnsi="Garamond"/>
          <w:color w:val="0066CC"/>
          <w:sz w:val="32"/>
          <w:szCs w:val="36"/>
        </w:rPr>
        <w:lastRenderedPageBreak/>
        <w:t>1. System Functional Requirements</w:t>
      </w:r>
    </w:p>
    <w:p w14:paraId="5786F7A3" w14:textId="29619D92" w:rsidR="006A7334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The system shall provide the following functionalities for each stakeholder:</w:t>
      </w:r>
    </w:p>
    <w:p w14:paraId="590EC164" w14:textId="496CD4F9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Gym Member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261DF0F5" w14:textId="77777777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allow users to register and log into their account using secure authentication.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users to view and manage their membership details, including start date, end date, and renewal options.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users to book workout sessions with trainers based on their availability and expertise.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users to log their workout progress, including exercise type, duration, and calories burned.</w:t>
      </w:r>
      <w:r w:rsidRPr="006A7334">
        <w:rPr>
          <w:rFonts w:ascii="Times New Roman" w:hAnsi="Times New Roman" w:cs="Times New Roman"/>
          <w:sz w:val="24"/>
          <w:szCs w:val="24"/>
        </w:rPr>
        <w:br/>
        <w:t>5. The system shall provide users with a dashboard to view their fitness progress over time.</w:t>
      </w:r>
    </w:p>
    <w:p w14:paraId="65B1BE12" w14:textId="5F231165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Trainer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6ED594EC" w14:textId="77777777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allow trainers to register and create a profile including their expertise, availability, and contact information.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trainers to view and manage their assigned clients.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trainers to update fitness plans and workout schedules for clients.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trainers to view their schedule of booked workout sessions.</w:t>
      </w:r>
      <w:r w:rsidRPr="006A7334">
        <w:rPr>
          <w:rFonts w:ascii="Times New Roman" w:hAnsi="Times New Roman" w:cs="Times New Roman"/>
          <w:sz w:val="24"/>
          <w:szCs w:val="24"/>
        </w:rPr>
        <w:br/>
        <w:t>5. The system shall allow trainers to provide feedback to users based on their workout progress.</w:t>
      </w:r>
    </w:p>
    <w:p w14:paraId="12BF2084" w14:textId="4960FC91" w:rsidR="007C584C" w:rsidRPr="006A7334" w:rsidRDefault="00000000" w:rsidP="006A7334">
      <w:pPr>
        <w:pStyle w:val="Heading2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Admin</w:t>
      </w:r>
      <w:r w:rsidR="006A7334" w:rsidRPr="006A7334">
        <w:rPr>
          <w:rFonts w:ascii="Garamond" w:hAnsi="Garamond"/>
          <w:color w:val="0066CC"/>
          <w:sz w:val="28"/>
          <w:szCs w:val="28"/>
        </w:rPr>
        <w:t>: -</w:t>
      </w:r>
    </w:p>
    <w:p w14:paraId="494F2851" w14:textId="77777777" w:rsidR="007C584C" w:rsidRDefault="00000000">
      <w:r w:rsidRPr="006A7334">
        <w:rPr>
          <w:rFonts w:ascii="Times New Roman" w:hAnsi="Times New Roman" w:cs="Times New Roman"/>
          <w:sz w:val="24"/>
          <w:szCs w:val="24"/>
        </w:rPr>
        <w:t>1. The system shall allow admins to manage user accounts by activating or deactivating them.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allow admins to update membership plans, including pricing and features.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allow admins to oversee the booking system and resolve conflicts if necessary.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allow admins to generate system reports and analytics.</w:t>
      </w:r>
      <w:r>
        <w:rPr>
          <w:rFonts w:ascii="Times New Roman" w:hAnsi="Times New Roman"/>
          <w:sz w:val="24"/>
        </w:rPr>
        <w:br/>
      </w:r>
      <w:r w:rsidRPr="006A7334">
        <w:rPr>
          <w:rFonts w:ascii="Times New Roman" w:hAnsi="Times New Roman" w:cs="Times New Roman"/>
          <w:sz w:val="24"/>
          <w:szCs w:val="24"/>
        </w:rPr>
        <w:t>5. The system shall allow admins to monitor the overall system performance and manage backup and recovery processes.</w:t>
      </w:r>
    </w:p>
    <w:p w14:paraId="7CCA8663" w14:textId="77777777" w:rsidR="007C584C" w:rsidRPr="006A7334" w:rsidRDefault="00000000">
      <w:pPr>
        <w:pStyle w:val="Heading1"/>
        <w:rPr>
          <w:rFonts w:ascii="Garamond" w:hAnsi="Garamond"/>
        </w:rPr>
      </w:pPr>
      <w:r w:rsidRPr="006A7334">
        <w:rPr>
          <w:rFonts w:ascii="Garamond" w:hAnsi="Garamond"/>
          <w:color w:val="0066CC"/>
          <w:sz w:val="32"/>
          <w:szCs w:val="36"/>
        </w:rPr>
        <w:lastRenderedPageBreak/>
        <w:t>2. System Non-Functional Requirements</w:t>
      </w:r>
    </w:p>
    <w:p w14:paraId="00927170" w14:textId="6F9B06FA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2.1 Product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0D1697B4" w14:textId="371A0A5F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be accessible to users, trainers, and admins via a web-based interface built with React.js.</w:t>
      </w:r>
      <w:r w:rsidRPr="006A7334">
        <w:rPr>
          <w:rFonts w:ascii="Times New Roman" w:hAnsi="Times New Roman" w:cs="Times New Roman"/>
          <w:sz w:val="24"/>
          <w:szCs w:val="24"/>
        </w:rPr>
        <w:br/>
        <w:t>2. The system shall maintain availability 99% of the time, with downtime not exceeding 5 minutes per day.</w:t>
      </w:r>
      <w:r w:rsidRPr="006A7334">
        <w:rPr>
          <w:rFonts w:ascii="Times New Roman" w:hAnsi="Times New Roman" w:cs="Times New Roman"/>
          <w:sz w:val="24"/>
          <w:szCs w:val="24"/>
        </w:rPr>
        <w:br/>
        <w:t>3. The system shall respond to user actions within 2 seconds under normal conditions.</w:t>
      </w:r>
      <w:r w:rsidRPr="006A7334">
        <w:rPr>
          <w:rFonts w:ascii="Times New Roman" w:hAnsi="Times New Roman" w:cs="Times New Roman"/>
          <w:sz w:val="24"/>
          <w:szCs w:val="24"/>
        </w:rPr>
        <w:br/>
        <w:t>4. The system shall support up to 500 simultaneous users without significant performance degradation.</w:t>
      </w:r>
    </w:p>
    <w:p w14:paraId="36C688D8" w14:textId="4244D53B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2.2 Organizational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797C8B23" w14:textId="1E7D01F8" w:rsidR="007C584C" w:rsidRPr="006A7334" w:rsidRDefault="00000000">
      <w:pPr>
        <w:rPr>
          <w:rFonts w:ascii="Times New Roman" w:hAnsi="Times New Roman" w:cs="Times New Roman"/>
          <w:sz w:val="24"/>
          <w:szCs w:val="24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be developed using React.js (Frontend), Node.js with Express.js (Backend), and MySQL (Database).</w:t>
      </w:r>
      <w:r w:rsidRPr="006A7334">
        <w:rPr>
          <w:rFonts w:ascii="Times New Roman" w:hAnsi="Times New Roman" w:cs="Times New Roman"/>
          <w:sz w:val="24"/>
          <w:szCs w:val="24"/>
        </w:rPr>
        <w:br/>
        <w:t>4. Documentation for the system shall include installation, deployment, and maintenance guides.</w:t>
      </w:r>
    </w:p>
    <w:p w14:paraId="39F2BCF2" w14:textId="4A4F52B4" w:rsidR="007C584C" w:rsidRPr="006A7334" w:rsidRDefault="00000000">
      <w:pPr>
        <w:pStyle w:val="Heading2"/>
        <w:rPr>
          <w:rFonts w:ascii="Garamond" w:hAnsi="Garamond"/>
          <w:sz w:val="28"/>
          <w:szCs w:val="28"/>
        </w:rPr>
      </w:pPr>
      <w:r w:rsidRPr="006A7334">
        <w:rPr>
          <w:rFonts w:ascii="Garamond" w:hAnsi="Garamond"/>
          <w:color w:val="0066CC"/>
          <w:sz w:val="28"/>
          <w:szCs w:val="28"/>
        </w:rPr>
        <w:t>2.3 External Requirements</w:t>
      </w:r>
      <w:r w:rsidR="006A7334">
        <w:rPr>
          <w:rFonts w:ascii="Garamond" w:hAnsi="Garamond"/>
          <w:color w:val="0066CC"/>
          <w:sz w:val="28"/>
          <w:szCs w:val="28"/>
        </w:rPr>
        <w:t>: -</w:t>
      </w:r>
    </w:p>
    <w:p w14:paraId="304753E0" w14:textId="161D5519" w:rsidR="007C584C" w:rsidRDefault="00000000">
      <w:pPr>
        <w:rPr>
          <w:rFonts w:ascii="Times New Roman" w:hAnsi="Times New Roman" w:cs="Times New Roman"/>
        </w:rPr>
      </w:pPr>
      <w:r w:rsidRPr="006A7334">
        <w:rPr>
          <w:rFonts w:ascii="Times New Roman" w:hAnsi="Times New Roman" w:cs="Times New Roman"/>
          <w:sz w:val="24"/>
          <w:szCs w:val="24"/>
        </w:rPr>
        <w:t>1. The system shall comply with data privacy standards to protect user information.</w:t>
      </w:r>
      <w:r w:rsidRPr="006A7334">
        <w:rPr>
          <w:rFonts w:ascii="Times New Roman" w:hAnsi="Times New Roman" w:cs="Times New Roman"/>
          <w:sz w:val="24"/>
        </w:rPr>
        <w:br/>
      </w:r>
    </w:p>
    <w:p w14:paraId="6EB1907C" w14:textId="77777777" w:rsidR="00561023" w:rsidRDefault="00561023">
      <w:pPr>
        <w:rPr>
          <w:rFonts w:ascii="Times New Roman" w:hAnsi="Times New Roman" w:cs="Times New Roman"/>
        </w:rPr>
      </w:pPr>
    </w:p>
    <w:p w14:paraId="73E3F966" w14:textId="34B1EAEA" w:rsidR="00561023" w:rsidRDefault="00561023" w:rsidP="00561023">
      <w:pPr>
        <w:pStyle w:val="Heading1"/>
        <w:rPr>
          <w:rFonts w:ascii="Garamond" w:hAnsi="Garamond"/>
          <w:sz w:val="36"/>
          <w:szCs w:val="36"/>
        </w:rPr>
      </w:pPr>
      <w:r w:rsidRPr="00561023">
        <w:rPr>
          <w:rFonts w:ascii="Garamond" w:hAnsi="Garamond"/>
          <w:color w:val="0066CC"/>
          <w:sz w:val="32"/>
          <w:szCs w:val="36"/>
        </w:rPr>
        <w:lastRenderedPageBreak/>
        <w:t xml:space="preserve"> </w:t>
      </w:r>
      <w:r w:rsidR="00CA3967">
        <w:rPr>
          <w:rFonts w:ascii="Garamond" w:hAnsi="Garamond"/>
          <w:color w:val="0066CC"/>
          <w:sz w:val="32"/>
          <w:szCs w:val="36"/>
        </w:rPr>
        <w:t>3.Use</w:t>
      </w:r>
      <w:r w:rsidRPr="00561023">
        <w:rPr>
          <w:rFonts w:ascii="Garamond" w:hAnsi="Garamond"/>
          <w:color w:val="0066CC"/>
          <w:sz w:val="32"/>
          <w:szCs w:val="36"/>
        </w:rPr>
        <w:t xml:space="preserve"> Case Diagram</w:t>
      </w:r>
      <w:r>
        <w:rPr>
          <w:rFonts w:ascii="Garamond" w:hAnsi="Garamond"/>
          <w:color w:val="0066CC"/>
          <w:sz w:val="32"/>
          <w:szCs w:val="36"/>
        </w:rPr>
        <w:t>: -</w:t>
      </w:r>
    </w:p>
    <w:p w14:paraId="70C8149D" w14:textId="13585C06" w:rsidR="00561023" w:rsidRDefault="00CA3967" w:rsidP="00561023">
      <w:r>
        <w:rPr>
          <w:rFonts w:ascii="Garamond" w:hAnsi="Garamond"/>
          <w:noProof/>
          <w:sz w:val="36"/>
          <w:szCs w:val="36"/>
        </w:rPr>
        <w:drawing>
          <wp:inline distT="0" distB="0" distL="0" distR="0" wp14:anchorId="3FCF0189" wp14:editId="07988AEF">
            <wp:extent cx="6067032" cy="6987654"/>
            <wp:effectExtent l="0" t="0" r="0" b="3810"/>
            <wp:docPr id="83690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3792" name="Picture 8369037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200" cy="69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3221" w14:textId="1A6FEB40" w:rsidR="00561023" w:rsidRDefault="00561023" w:rsidP="00561023">
      <w:pPr>
        <w:pStyle w:val="Heading1"/>
        <w:rPr>
          <w:rFonts w:ascii="Garamond" w:hAnsi="Garamond"/>
          <w:sz w:val="36"/>
          <w:szCs w:val="36"/>
        </w:rPr>
      </w:pPr>
      <w:r w:rsidRPr="00561023">
        <w:rPr>
          <w:rFonts w:ascii="Garamond" w:hAnsi="Garamond"/>
          <w:color w:val="0066CC"/>
          <w:sz w:val="32"/>
          <w:szCs w:val="36"/>
        </w:rPr>
        <w:lastRenderedPageBreak/>
        <w:t>4.User Stories: -</w:t>
      </w:r>
    </w:p>
    <w:p w14:paraId="20400045" w14:textId="22452AE6" w:rsidR="00561023" w:rsidRPr="00043C3F" w:rsidRDefault="00561023" w:rsidP="00561023">
      <w:r w:rsidRPr="00043C3F">
        <w:rPr>
          <w:rFonts w:ascii="Times New Roman" w:hAnsi="Times New Roman"/>
          <w:sz w:val="24"/>
        </w:rPr>
        <w:t>1. As a user, I want to register and log in to my account so I can access my gym membership and fitness details.</w:t>
      </w:r>
    </w:p>
    <w:p w14:paraId="1AD4B342" w14:textId="77777777" w:rsidR="00853CAC" w:rsidRPr="00043C3F" w:rsidRDefault="00853CAC" w:rsidP="00853CAC">
      <w:pPr>
        <w:numPr>
          <w:ilvl w:val="0"/>
          <w:numId w:val="32"/>
        </w:numPr>
      </w:pPr>
      <w:r w:rsidRPr="00853CAC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6CEDB9E0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Goal:</w:t>
      </w:r>
      <w:r w:rsidRPr="00043C3F">
        <w:rPr>
          <w:rFonts w:ascii="Times New Roman" w:hAnsi="Times New Roman"/>
          <w:sz w:val="24"/>
        </w:rPr>
        <w:t xml:space="preserve"> To register and log in to their account.</w:t>
      </w:r>
    </w:p>
    <w:p w14:paraId="7700AA7A" w14:textId="0BB33469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Reason:</w:t>
      </w:r>
      <w:r w:rsidRPr="00043C3F">
        <w:rPr>
          <w:rFonts w:ascii="Times New Roman" w:hAnsi="Times New Roman"/>
          <w:sz w:val="24"/>
        </w:rPr>
        <w:t xml:space="preserve"> So, they can access their gym membership and fitness details.</w:t>
      </w:r>
    </w:p>
    <w:p w14:paraId="6F98FDEF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Pre-condition:</w:t>
      </w:r>
      <w:r w:rsidRPr="00043C3F">
        <w:rPr>
          <w:rFonts w:ascii="Times New Roman" w:hAnsi="Times New Roman"/>
          <w:sz w:val="24"/>
        </w:rPr>
        <w:t xml:space="preserve"> User is not registered or is not logged in.</w:t>
      </w:r>
    </w:p>
    <w:p w14:paraId="5B529E27" w14:textId="77777777" w:rsidR="00853CAC" w:rsidRPr="00043C3F" w:rsidRDefault="00853CAC" w:rsidP="00853CAC">
      <w:pPr>
        <w:numPr>
          <w:ilvl w:val="0"/>
          <w:numId w:val="32"/>
        </w:numPr>
      </w:pPr>
      <w:r w:rsidRPr="00043C3F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is successfully registered and logged in.</w:t>
      </w:r>
    </w:p>
    <w:p w14:paraId="27CFD7F7" w14:textId="77777777" w:rsidR="00853CAC" w:rsidRPr="00561023" w:rsidRDefault="00853CAC" w:rsidP="00853CAC">
      <w:pPr>
        <w:ind w:left="720"/>
      </w:pPr>
    </w:p>
    <w:p w14:paraId="566D27F8" w14:textId="77777777" w:rsidR="00561023" w:rsidRPr="00043C3F" w:rsidRDefault="00561023" w:rsidP="00561023"/>
    <w:p w14:paraId="381175BF" w14:textId="576B9CD9" w:rsidR="00561023" w:rsidRPr="00043C3F" w:rsidRDefault="00561023" w:rsidP="00561023">
      <w:r w:rsidRPr="00043C3F">
        <w:rPr>
          <w:rFonts w:ascii="Times New Roman" w:hAnsi="Times New Roman"/>
          <w:sz w:val="24"/>
        </w:rPr>
        <w:t>2. As a user, I want to subscribe to a membership tier so I can use its respective perks.</w:t>
      </w:r>
    </w:p>
    <w:p w14:paraId="670B1552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Role:</w:t>
      </w:r>
      <w:r w:rsidRPr="00043C3F">
        <w:rPr>
          <w:rFonts w:ascii="Times New Roman" w:hAnsi="Times New Roman"/>
          <w:sz w:val="24"/>
        </w:rPr>
        <w:t xml:space="preserve"> User (Gym Member)</w:t>
      </w:r>
    </w:p>
    <w:p w14:paraId="2F3DD411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subscribe to a membership tier.</w:t>
      </w:r>
    </w:p>
    <w:p w14:paraId="71FD4B84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Reason:</w:t>
      </w:r>
      <w:r w:rsidRPr="00043C3F">
        <w:rPr>
          <w:rFonts w:ascii="Times New Roman" w:hAnsi="Times New Roman"/>
          <w:sz w:val="24"/>
        </w:rPr>
        <w:t xml:space="preserve"> To gain access to its respective perks.</w:t>
      </w:r>
    </w:p>
    <w:p w14:paraId="1D4701C3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Pre-condition:</w:t>
      </w:r>
      <w:r w:rsidRPr="00043C3F">
        <w:rPr>
          <w:rFonts w:ascii="Times New Roman" w:hAnsi="Times New Roman"/>
          <w:sz w:val="24"/>
        </w:rPr>
        <w:t xml:space="preserve"> User is logged in but has no active membership.</w:t>
      </w:r>
    </w:p>
    <w:p w14:paraId="481B6497" w14:textId="77777777" w:rsidR="00BB0C5A" w:rsidRPr="00043C3F" w:rsidRDefault="00BB0C5A" w:rsidP="00BB0C5A">
      <w:pPr>
        <w:numPr>
          <w:ilvl w:val="0"/>
          <w:numId w:val="33"/>
        </w:numPr>
      </w:pPr>
      <w:r w:rsidRPr="00043C3F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is subscribed to a chosen membership plan.</w:t>
      </w:r>
    </w:p>
    <w:p w14:paraId="1E754746" w14:textId="77777777" w:rsidR="00561023" w:rsidRPr="00561023" w:rsidRDefault="00561023" w:rsidP="00561023">
      <w:pPr>
        <w:ind w:left="720"/>
      </w:pPr>
    </w:p>
    <w:p w14:paraId="1024DA89" w14:textId="6BADF440" w:rsidR="00561023" w:rsidRPr="00043C3F" w:rsidRDefault="00561023" w:rsidP="00561023">
      <w:r w:rsidRPr="00043C3F">
        <w:rPr>
          <w:rFonts w:ascii="Times New Roman" w:hAnsi="Times New Roman"/>
          <w:sz w:val="24"/>
        </w:rPr>
        <w:t>3. As a user, I want to view my membership status so I can check my expiration date and renewal details.</w:t>
      </w:r>
    </w:p>
    <w:p w14:paraId="209DCD0B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60CFF430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their membership status.</w:t>
      </w:r>
    </w:p>
    <w:p w14:paraId="24D7C36F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check expiration date and renewal details.</w:t>
      </w:r>
    </w:p>
    <w:p w14:paraId="047145AE" w14:textId="77777777" w:rsidR="00BB0C5A" w:rsidRPr="00BB0C5A" w:rsidRDefault="00BB0C5A" w:rsidP="00BB0C5A">
      <w:pPr>
        <w:numPr>
          <w:ilvl w:val="0"/>
          <w:numId w:val="3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 and has an active membership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088ADB36" w14:textId="77777777" w:rsidR="00BB0C5A" w:rsidRPr="00043C3F" w:rsidRDefault="00BB0C5A" w:rsidP="00BB0C5A">
      <w:pPr>
        <w:numPr>
          <w:ilvl w:val="0"/>
          <w:numId w:val="34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User views membership status successfully.</w:t>
      </w:r>
    </w:p>
    <w:p w14:paraId="5520ABC7" w14:textId="77777777" w:rsidR="00561023" w:rsidRPr="00561023" w:rsidRDefault="00561023" w:rsidP="00561023"/>
    <w:p w14:paraId="2FCFFA79" w14:textId="77777777" w:rsidR="00A51785" w:rsidRDefault="00A51785" w:rsidP="00561023">
      <w:pPr>
        <w:rPr>
          <w:rFonts w:ascii="Times New Roman" w:hAnsi="Times New Roman"/>
          <w:sz w:val="24"/>
        </w:rPr>
      </w:pPr>
    </w:p>
    <w:p w14:paraId="047577C6" w14:textId="37BEDA78" w:rsidR="00561023" w:rsidRPr="00043C3F" w:rsidRDefault="00561023" w:rsidP="00561023">
      <w:r w:rsidRPr="00043C3F">
        <w:rPr>
          <w:rFonts w:ascii="Times New Roman" w:hAnsi="Times New Roman"/>
          <w:sz w:val="24"/>
        </w:rPr>
        <w:lastRenderedPageBreak/>
        <w:t>4. As an admin, I want to manage user accounts (activate/deactivate) so I can control system access.</w:t>
      </w:r>
    </w:p>
    <w:p w14:paraId="22A6370A" w14:textId="77777777" w:rsidR="00BB0C5A" w:rsidRPr="00BB0C5A" w:rsidRDefault="00BB0C5A" w:rsidP="00BB0C5A">
      <w:pPr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5D9A32E7" w14:textId="77777777" w:rsidR="00BB0C5A" w:rsidRPr="00BB0C5A" w:rsidRDefault="00BB0C5A" w:rsidP="00BB0C5A">
      <w:pPr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activate or deactivate user accounts.</w:t>
      </w:r>
    </w:p>
    <w:p w14:paraId="7F9FB190" w14:textId="77777777" w:rsidR="00BB0C5A" w:rsidRPr="00043C3F" w:rsidRDefault="00BB0C5A" w:rsidP="00BB0C5A">
      <w:pPr>
        <w:numPr>
          <w:ilvl w:val="0"/>
          <w:numId w:val="35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control system access effectively.</w:t>
      </w:r>
    </w:p>
    <w:p w14:paraId="223B3719" w14:textId="77777777" w:rsidR="00BB0C5A" w:rsidRDefault="00BB0C5A" w:rsidP="00BB0C5A">
      <w:pPr>
        <w:pStyle w:val="ListParagraph"/>
        <w:numPr>
          <w:ilvl w:val="0"/>
          <w:numId w:val="3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4F549225" w14:textId="0AD82CCC" w:rsidR="00BB0C5A" w:rsidRPr="00043C3F" w:rsidRDefault="00BB0C5A" w:rsidP="00BB0C5A">
      <w:pPr>
        <w:pStyle w:val="ListParagraph"/>
        <w:numPr>
          <w:ilvl w:val="2"/>
          <w:numId w:val="47"/>
        </w:numPr>
      </w:pPr>
      <w:r w:rsidRPr="00043C3F">
        <w:rPr>
          <w:rFonts w:ascii="Times New Roman" w:hAnsi="Times New Roman"/>
          <w:sz w:val="24"/>
        </w:rPr>
        <w:t>Admin is logged in with proper permissions.</w:t>
      </w:r>
      <w:r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6BE5DD" w14:textId="0963A8EF" w:rsidR="00BB0C5A" w:rsidRPr="00043C3F" w:rsidRDefault="00BB0C5A" w:rsidP="00BB0C5A">
      <w:pPr>
        <w:numPr>
          <w:ilvl w:val="2"/>
          <w:numId w:val="47"/>
        </w:numPr>
      </w:pPr>
      <w:r w:rsidRPr="00043C3F">
        <w:rPr>
          <w:rFonts w:ascii="Times New Roman" w:hAnsi="Times New Roman"/>
          <w:sz w:val="24"/>
        </w:rPr>
        <w:t>User accounts exist in the system.</w:t>
      </w:r>
    </w:p>
    <w:p w14:paraId="425E0F33" w14:textId="77777777" w:rsidR="00BB0C5A" w:rsidRPr="00043C3F" w:rsidRDefault="00BB0C5A" w:rsidP="00BB0C5A">
      <w:pPr>
        <w:numPr>
          <w:ilvl w:val="0"/>
          <w:numId w:val="35"/>
        </w:numPr>
      </w:pPr>
      <w:r w:rsidRPr="00BB0C5A">
        <w:rPr>
          <w:rFonts w:ascii="Times New Roman" w:hAnsi="Times New Roman"/>
          <w:b/>
          <w:bCs/>
          <w:sz w:val="24"/>
        </w:rPr>
        <w:t>Post-condition:</w:t>
      </w:r>
      <w:r w:rsidRPr="00043C3F">
        <w:rPr>
          <w:rFonts w:ascii="Times New Roman" w:hAnsi="Times New Roman"/>
          <w:sz w:val="24"/>
        </w:rPr>
        <w:t xml:space="preserve"> User account status is updated (activated or deactivated).</w:t>
      </w:r>
    </w:p>
    <w:p w14:paraId="3F548D3E" w14:textId="77777777" w:rsidR="00561023" w:rsidRDefault="00561023" w:rsidP="00561023"/>
    <w:p w14:paraId="4DB5EDAB" w14:textId="42EB1B35" w:rsidR="00561023" w:rsidRPr="00043C3F" w:rsidRDefault="00561023" w:rsidP="00561023">
      <w:r w:rsidRPr="00043C3F">
        <w:rPr>
          <w:rFonts w:ascii="Times New Roman" w:hAnsi="Times New Roman"/>
          <w:sz w:val="24"/>
        </w:rPr>
        <w:t>5. As an admin, I want to update gym membership plans and pricing so users see the latest options.</w:t>
      </w:r>
    </w:p>
    <w:p w14:paraId="47CBC718" w14:textId="77777777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6FA1BAA2" w14:textId="77777777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gym membership plans and pricing.</w:t>
      </w:r>
    </w:p>
    <w:p w14:paraId="2A81CDAB" w14:textId="4885B01B" w:rsidR="00BB0C5A" w:rsidRPr="00043C3F" w:rsidRDefault="00BB0C5A" w:rsidP="00BB0C5A">
      <w:pPr>
        <w:numPr>
          <w:ilvl w:val="0"/>
          <w:numId w:val="36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users see the latest options.</w:t>
      </w:r>
    </w:p>
    <w:p w14:paraId="50BBD37D" w14:textId="77777777" w:rsidR="00BB0C5A" w:rsidRPr="00BB0C5A" w:rsidRDefault="00BB0C5A" w:rsidP="00BB0C5A">
      <w:pPr>
        <w:numPr>
          <w:ilvl w:val="0"/>
          <w:numId w:val="36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Admin is logged in and has permission to update plans.</w:t>
      </w:r>
    </w:p>
    <w:p w14:paraId="50AD4F5B" w14:textId="77777777" w:rsidR="00BB0C5A" w:rsidRPr="00BB0C5A" w:rsidRDefault="00BB0C5A" w:rsidP="00BB0C5A">
      <w:pPr>
        <w:numPr>
          <w:ilvl w:val="0"/>
          <w:numId w:val="36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Membership plans and pricing are updated.</w:t>
      </w:r>
    </w:p>
    <w:p w14:paraId="0ACCF40A" w14:textId="77777777" w:rsidR="00561023" w:rsidRDefault="00561023" w:rsidP="00561023">
      <w:pPr>
        <w:rPr>
          <w:b/>
          <w:bCs/>
        </w:rPr>
      </w:pPr>
    </w:p>
    <w:p w14:paraId="61C14002" w14:textId="47BA64B7" w:rsidR="00561023" w:rsidRPr="00043C3F" w:rsidRDefault="00561023" w:rsidP="00561023">
      <w:r w:rsidRPr="00043C3F">
        <w:rPr>
          <w:rFonts w:ascii="Times New Roman" w:hAnsi="Times New Roman"/>
          <w:sz w:val="24"/>
        </w:rPr>
        <w:t>6. As a trainer, I want my profile to include my expertise and availability so users can choose me based on their needs.</w:t>
      </w:r>
    </w:p>
    <w:p w14:paraId="0D8C0654" w14:textId="77777777" w:rsidR="00BB0C5A" w:rsidRPr="00043C3F" w:rsidRDefault="00BB0C5A" w:rsidP="00BB0C5A">
      <w:pPr>
        <w:numPr>
          <w:ilvl w:val="0"/>
          <w:numId w:val="37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FDB83D4" w14:textId="77777777" w:rsidR="00BB0C5A" w:rsidRP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include expertise and availability in their profile.</w:t>
      </w:r>
    </w:p>
    <w:p w14:paraId="335D4883" w14:textId="3381F6F4" w:rsidR="00BB0C5A" w:rsidRP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users can choose trainers based on their needs.</w:t>
      </w:r>
    </w:p>
    <w:p w14:paraId="1CB3A408" w14:textId="77777777" w:rsidR="00BB0C5A" w:rsidRPr="00043C3F" w:rsidRDefault="00BB0C5A" w:rsidP="00BB0C5A">
      <w:pPr>
        <w:numPr>
          <w:ilvl w:val="0"/>
          <w:numId w:val="37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not registered or has not created a profile.</w:t>
      </w:r>
    </w:p>
    <w:p w14:paraId="70A2D611" w14:textId="04572843" w:rsidR="00BB0C5A" w:rsidRDefault="00BB0C5A" w:rsidP="00BB0C5A">
      <w:pPr>
        <w:numPr>
          <w:ilvl w:val="0"/>
          <w:numId w:val="37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 profile is successfully created and accessible.</w:t>
      </w:r>
    </w:p>
    <w:p w14:paraId="6BB271C0" w14:textId="77777777" w:rsidR="009F1F15" w:rsidRPr="009F1F15" w:rsidRDefault="009F1F15" w:rsidP="009F1F15">
      <w:pPr>
        <w:ind w:left="720"/>
        <w:rPr>
          <w:b/>
          <w:bCs/>
        </w:rPr>
      </w:pPr>
    </w:p>
    <w:p w14:paraId="0DA6BC57" w14:textId="77777777" w:rsidR="00BB0C5A" w:rsidRPr="00BB0C5A" w:rsidRDefault="00BB0C5A" w:rsidP="00BB0C5A">
      <w:pPr>
        <w:rPr>
          <w:b/>
          <w:bCs/>
        </w:rPr>
      </w:pPr>
    </w:p>
    <w:p w14:paraId="16EA5B57" w14:textId="77777777" w:rsidR="00A51785" w:rsidRDefault="00A51785" w:rsidP="00561023">
      <w:pPr>
        <w:rPr>
          <w:rFonts w:ascii="Times New Roman" w:hAnsi="Times New Roman"/>
          <w:sz w:val="24"/>
        </w:rPr>
      </w:pPr>
    </w:p>
    <w:p w14:paraId="1EA0EB52" w14:textId="768CE998" w:rsidR="00561023" w:rsidRPr="00043C3F" w:rsidRDefault="00561023" w:rsidP="00561023">
      <w:r w:rsidRPr="00043C3F">
        <w:rPr>
          <w:rFonts w:ascii="Times New Roman" w:hAnsi="Times New Roman"/>
          <w:sz w:val="24"/>
        </w:rPr>
        <w:t>7. As a trainer, I want to view a list of my assigned clients so I can manage their fitness plans.</w:t>
      </w:r>
    </w:p>
    <w:p w14:paraId="6CBB09C3" w14:textId="77777777" w:rsidR="00BB0C5A" w:rsidRPr="00BB0C5A" w:rsidRDefault="00BB0C5A" w:rsidP="00BB0C5A">
      <w:pPr>
        <w:numPr>
          <w:ilvl w:val="0"/>
          <w:numId w:val="38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5E726550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a list of assigned clients.</w:t>
      </w:r>
    </w:p>
    <w:p w14:paraId="65A5A86B" w14:textId="77777777" w:rsidR="00BB0C5A" w:rsidRPr="00BB0C5A" w:rsidRDefault="00BB0C5A" w:rsidP="00BB0C5A">
      <w:pPr>
        <w:numPr>
          <w:ilvl w:val="0"/>
          <w:numId w:val="38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manage clients' fitness plans effectively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1F3B0277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35DA50CB" w14:textId="77777777" w:rsidR="00BB0C5A" w:rsidRPr="00043C3F" w:rsidRDefault="00BB0C5A" w:rsidP="00BB0C5A">
      <w:pPr>
        <w:numPr>
          <w:ilvl w:val="0"/>
          <w:numId w:val="38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List of clients is successfully displayed.</w:t>
      </w:r>
    </w:p>
    <w:p w14:paraId="7B66893A" w14:textId="77777777" w:rsidR="00561023" w:rsidRPr="00561023" w:rsidRDefault="00561023" w:rsidP="00561023">
      <w:pPr>
        <w:ind w:left="720"/>
      </w:pPr>
    </w:p>
    <w:p w14:paraId="2AB54500" w14:textId="02415982" w:rsidR="00561023" w:rsidRPr="00043C3F" w:rsidRDefault="00561023" w:rsidP="00561023">
      <w:r w:rsidRPr="00043C3F">
        <w:rPr>
          <w:rFonts w:ascii="Times New Roman" w:hAnsi="Times New Roman"/>
          <w:sz w:val="24"/>
        </w:rPr>
        <w:t>8. As a trainer, I want to update workout plans for my clients so they have a structured fitness routine.</w:t>
      </w:r>
    </w:p>
    <w:p w14:paraId="35D19428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42D9314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workout plans for clients.</w:t>
      </w:r>
    </w:p>
    <w:p w14:paraId="23704A39" w14:textId="3C3FF230" w:rsidR="00BB0C5A" w:rsidRPr="00043C3F" w:rsidRDefault="00BB0C5A" w:rsidP="00BB0C5A">
      <w:pPr>
        <w:numPr>
          <w:ilvl w:val="0"/>
          <w:numId w:val="39"/>
        </w:num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So, clients have a structured fitness routine.</w:t>
      </w:r>
    </w:p>
    <w:p w14:paraId="25DC2C06" w14:textId="77777777" w:rsidR="00BB0C5A" w:rsidRPr="00043C3F" w:rsidRDefault="00BB0C5A" w:rsidP="00BB0C5A">
      <w:pPr>
        <w:numPr>
          <w:ilvl w:val="0"/>
          <w:numId w:val="39"/>
        </w:num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0A91A851" w14:textId="77777777" w:rsidR="00BB0C5A" w:rsidRPr="00BB0C5A" w:rsidRDefault="00BB0C5A" w:rsidP="00BB0C5A">
      <w:pPr>
        <w:numPr>
          <w:ilvl w:val="0"/>
          <w:numId w:val="39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Workout plans are successfully updated.</w:t>
      </w:r>
    </w:p>
    <w:p w14:paraId="79D396EE" w14:textId="77777777" w:rsidR="00561023" w:rsidRDefault="00561023" w:rsidP="00561023"/>
    <w:p w14:paraId="7A2B87E1" w14:textId="285B325E" w:rsidR="00561023" w:rsidRPr="00043C3F" w:rsidRDefault="00561023" w:rsidP="00561023">
      <w:r w:rsidRPr="00043C3F">
        <w:rPr>
          <w:rFonts w:ascii="Times New Roman" w:hAnsi="Times New Roman"/>
          <w:sz w:val="24"/>
        </w:rPr>
        <w:t>9. As a trainer, I want to see my schedule of booked sessions so I can plan my availability.</w:t>
      </w:r>
    </w:p>
    <w:p w14:paraId="429774F8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476F321F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see their schedule of booked sessions.</w:t>
      </w:r>
    </w:p>
    <w:p w14:paraId="0FE2BBE9" w14:textId="77777777" w:rsidR="00BB0C5A" w:rsidRPr="00BB0C5A" w:rsidRDefault="00BB0C5A" w:rsidP="00BB0C5A">
      <w:pPr>
        <w:numPr>
          <w:ilvl w:val="0"/>
          <w:numId w:val="4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plan their availability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3F48F28A" w14:textId="77777777" w:rsidR="00350F6D" w:rsidRDefault="00BB0C5A" w:rsidP="00350F6D">
      <w:pPr>
        <w:numPr>
          <w:ilvl w:val="0"/>
          <w:numId w:val="4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0962CEBF" w14:textId="77777777" w:rsidR="00350F6D" w:rsidRPr="00043C3F" w:rsidRDefault="00BB0C5A" w:rsidP="00350F6D">
      <w:pPr>
        <w:pStyle w:val="ListParagraph"/>
        <w:numPr>
          <w:ilvl w:val="2"/>
          <w:numId w:val="4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Trainer is logged in.</w:t>
      </w:r>
      <w:r w:rsidR="00350F6D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4F9BA9" w14:textId="50EF52B9" w:rsidR="00BB0C5A" w:rsidRPr="00043C3F" w:rsidRDefault="00350F6D" w:rsidP="00350F6D">
      <w:pPr>
        <w:pStyle w:val="ListParagraph"/>
        <w:numPr>
          <w:ilvl w:val="2"/>
          <w:numId w:val="49"/>
        </w:numPr>
      </w:pPr>
      <w:r w:rsidRPr="00043C3F">
        <w:rPr>
          <w:rFonts w:ascii="Times New Roman" w:hAnsi="Times New Roman"/>
          <w:sz w:val="24"/>
        </w:rPr>
        <w:t>Scheduled sessions are recorded in the system.</w:t>
      </w:r>
    </w:p>
    <w:p w14:paraId="711356D7" w14:textId="77777777" w:rsidR="00BB0C5A" w:rsidRPr="00043C3F" w:rsidRDefault="00BB0C5A" w:rsidP="00BB0C5A">
      <w:pPr>
        <w:numPr>
          <w:ilvl w:val="0"/>
          <w:numId w:val="40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Trainer’s schedule is successfully displayed.</w:t>
      </w:r>
    </w:p>
    <w:p w14:paraId="355DA212" w14:textId="77777777" w:rsidR="00BB0C5A" w:rsidRDefault="00BB0C5A" w:rsidP="00561023"/>
    <w:p w14:paraId="6EAF6403" w14:textId="11B2CBC1" w:rsidR="00561023" w:rsidRPr="00043C3F" w:rsidRDefault="00561023" w:rsidP="00561023">
      <w:r w:rsidRPr="00043C3F">
        <w:rPr>
          <w:rFonts w:ascii="Times New Roman" w:hAnsi="Times New Roman"/>
          <w:sz w:val="24"/>
        </w:rPr>
        <w:lastRenderedPageBreak/>
        <w:t>10. As a user, I want to book a workout session with my trainer so I can work on my fitness goal.</w:t>
      </w:r>
    </w:p>
    <w:p w14:paraId="61D16870" w14:textId="77777777" w:rsidR="00BB0C5A" w:rsidRPr="00043C3F" w:rsidRDefault="00BB0C5A" w:rsidP="00BB0C5A">
      <w:pPr>
        <w:numPr>
          <w:ilvl w:val="0"/>
          <w:numId w:val="41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39A068CE" w14:textId="77777777" w:rsidR="00BB0C5A" w:rsidRPr="00BB0C5A" w:rsidRDefault="00BB0C5A" w:rsidP="00BB0C5A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book a workout session with a trainer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59E171B0" w14:textId="77777777" w:rsidR="00BB0C5A" w:rsidRPr="00BB0C5A" w:rsidRDefault="00BB0C5A" w:rsidP="00BB0C5A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work on their fitness goals.</w:t>
      </w:r>
    </w:p>
    <w:p w14:paraId="186BECE6" w14:textId="77777777" w:rsidR="00951978" w:rsidRDefault="00BB0C5A" w:rsidP="00951978">
      <w:pPr>
        <w:numPr>
          <w:ilvl w:val="0"/>
          <w:numId w:val="41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6A45C72B" w14:textId="77777777" w:rsidR="00951978" w:rsidRPr="00043C3F" w:rsidRDefault="00BB0C5A" w:rsidP="00951978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User is logged in and has an active membership.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35863" w14:textId="10E5BC53" w:rsidR="00BB0C5A" w:rsidRPr="00043C3F" w:rsidRDefault="00951978" w:rsidP="00951978">
      <w:pPr>
        <w:pStyle w:val="ListParagraph"/>
        <w:numPr>
          <w:ilvl w:val="0"/>
          <w:numId w:val="50"/>
        </w:numPr>
      </w:pPr>
      <w:r w:rsidRPr="00043C3F">
        <w:rPr>
          <w:rFonts w:ascii="Times New Roman" w:hAnsi="Times New Roman"/>
          <w:sz w:val="24"/>
        </w:rPr>
        <w:t>Available trainers and slots are listed.</w:t>
      </w:r>
    </w:p>
    <w:p w14:paraId="1EF29393" w14:textId="77777777" w:rsidR="00BB0C5A" w:rsidRPr="00043C3F" w:rsidRDefault="00BB0C5A" w:rsidP="00BB0C5A">
      <w:pPr>
        <w:numPr>
          <w:ilvl w:val="0"/>
          <w:numId w:val="41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Workout session is successfully booked.</w:t>
      </w:r>
    </w:p>
    <w:p w14:paraId="02CBC522" w14:textId="77777777" w:rsidR="00561023" w:rsidRDefault="00561023" w:rsidP="00561023"/>
    <w:p w14:paraId="20C7A606" w14:textId="09D78D81" w:rsidR="00561023" w:rsidRPr="00043C3F" w:rsidRDefault="00561023" w:rsidP="00561023">
      <w:r w:rsidRPr="00043C3F">
        <w:rPr>
          <w:rFonts w:ascii="Times New Roman" w:hAnsi="Times New Roman"/>
          <w:sz w:val="24"/>
        </w:rPr>
        <w:t>11. As a trainer, I want to view user progress reports so that I can provide better guidance.</w:t>
      </w:r>
    </w:p>
    <w:p w14:paraId="306214A3" w14:textId="77777777" w:rsidR="00BB0C5A" w:rsidRPr="00043C3F" w:rsidRDefault="00BB0C5A" w:rsidP="00BB0C5A">
      <w:pPr>
        <w:numPr>
          <w:ilvl w:val="0"/>
          <w:numId w:val="42"/>
        </w:num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3DBE6D4F" w14:textId="77777777" w:rsidR="00BB0C5A" w:rsidRPr="00BB0C5A" w:rsidRDefault="00BB0C5A" w:rsidP="00BB0C5A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user progress reports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4D743D1A" w14:textId="77777777" w:rsidR="00BB0C5A" w:rsidRPr="00BB0C5A" w:rsidRDefault="00BB0C5A" w:rsidP="00BB0C5A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provide better guidance</w:t>
      </w:r>
      <w:r w:rsidRPr="00BB0C5A">
        <w:rPr>
          <w:rFonts w:ascii="Times New Roman" w:hAnsi="Times New Roman"/>
          <w:b/>
          <w:bCs/>
          <w:sz w:val="24"/>
        </w:rPr>
        <w:t>.</w:t>
      </w:r>
    </w:p>
    <w:p w14:paraId="592B94F2" w14:textId="77777777" w:rsidR="00951978" w:rsidRDefault="00BB0C5A" w:rsidP="00951978">
      <w:pPr>
        <w:numPr>
          <w:ilvl w:val="0"/>
          <w:numId w:val="42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4CC9F1ED" w14:textId="7A52E517" w:rsidR="00951978" w:rsidRPr="00043C3F" w:rsidRDefault="00BB0C5A" w:rsidP="00951978">
      <w:pPr>
        <w:pStyle w:val="ListParagraph"/>
        <w:numPr>
          <w:ilvl w:val="0"/>
          <w:numId w:val="51"/>
        </w:numPr>
      </w:pPr>
      <w:r w:rsidRPr="00043C3F">
        <w:rPr>
          <w:rFonts w:ascii="Times New Roman" w:hAnsi="Times New Roman"/>
          <w:sz w:val="24"/>
        </w:rPr>
        <w:t>Trainer is logged in and has assigned clients.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58DA45" w14:textId="39BA0E36" w:rsidR="00BB0C5A" w:rsidRPr="00043C3F" w:rsidRDefault="00951978" w:rsidP="00951978">
      <w:pPr>
        <w:pStyle w:val="ListParagraph"/>
        <w:numPr>
          <w:ilvl w:val="0"/>
          <w:numId w:val="51"/>
        </w:numPr>
      </w:pPr>
      <w:r w:rsidRPr="00043C3F">
        <w:rPr>
          <w:rFonts w:ascii="Times New Roman" w:hAnsi="Times New Roman"/>
          <w:sz w:val="24"/>
        </w:rPr>
        <w:t>Progress reports are recorded in the system</w:t>
      </w:r>
    </w:p>
    <w:p w14:paraId="0EBA8261" w14:textId="77777777" w:rsidR="00BB0C5A" w:rsidRPr="00043C3F" w:rsidRDefault="00BB0C5A" w:rsidP="00BB0C5A">
      <w:pPr>
        <w:numPr>
          <w:ilvl w:val="0"/>
          <w:numId w:val="42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Progress reports are successfully displayed.</w:t>
      </w:r>
    </w:p>
    <w:p w14:paraId="2FFB1EB1" w14:textId="77777777" w:rsidR="00BB0C5A" w:rsidRDefault="00BB0C5A" w:rsidP="00561023"/>
    <w:p w14:paraId="0AD3577E" w14:textId="0D0FBE10" w:rsidR="00561023" w:rsidRPr="00561023" w:rsidRDefault="00561023" w:rsidP="00561023">
      <w:r w:rsidRPr="00043C3F">
        <w:rPr>
          <w:rFonts w:ascii="Times New Roman" w:hAnsi="Times New Roman"/>
          <w:sz w:val="24"/>
        </w:rPr>
        <w:t xml:space="preserve">12. As a trainer, I want to receive feedback from clients so I can improve my training </w:t>
      </w:r>
      <w:r w:rsidRPr="00561023">
        <w:rPr>
          <w:rFonts w:ascii="Times New Roman" w:hAnsi="Times New Roman"/>
          <w:sz w:val="24"/>
        </w:rPr>
        <w:t xml:space="preserve">methods. </w:t>
      </w:r>
    </w:p>
    <w:p w14:paraId="75D7BABC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Trainer</w:t>
      </w:r>
    </w:p>
    <w:p w14:paraId="7023B129" w14:textId="77777777" w:rsidR="00BB0C5A" w:rsidRPr="00043C3F" w:rsidRDefault="00BB0C5A" w:rsidP="00BB0C5A">
      <w:pPr>
        <w:numPr>
          <w:ilvl w:val="0"/>
          <w:numId w:val="43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receive feedback from clients.</w:t>
      </w:r>
    </w:p>
    <w:p w14:paraId="24505D45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improve training methods.</w:t>
      </w:r>
    </w:p>
    <w:p w14:paraId="3A16DEC8" w14:textId="77777777" w:rsidR="00BB0C5A" w:rsidRPr="00BB0C5A" w:rsidRDefault="00BB0C5A" w:rsidP="00BB0C5A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Trainer is logged in and has clients assigned.</w:t>
      </w:r>
    </w:p>
    <w:p w14:paraId="7328DB8C" w14:textId="1ECB59C6" w:rsidR="00BB0C5A" w:rsidRPr="00951978" w:rsidRDefault="00BB0C5A" w:rsidP="00561023">
      <w:pPr>
        <w:numPr>
          <w:ilvl w:val="0"/>
          <w:numId w:val="43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Feedback from clients is successfully received.</w:t>
      </w:r>
    </w:p>
    <w:p w14:paraId="25135E5C" w14:textId="79A968DD" w:rsidR="00561023" w:rsidRPr="00043C3F" w:rsidRDefault="00561023" w:rsidP="00561023">
      <w:r w:rsidRPr="00043C3F">
        <w:rPr>
          <w:rFonts w:ascii="Times New Roman" w:hAnsi="Times New Roman"/>
          <w:sz w:val="24"/>
        </w:rPr>
        <w:lastRenderedPageBreak/>
        <w:t>13. As a user, I want to track my fitness progress so that I can monitor improvements.</w:t>
      </w:r>
    </w:p>
    <w:p w14:paraId="08CFBF5F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24ED63A0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track fitness progress.</w:t>
      </w:r>
    </w:p>
    <w:p w14:paraId="4213A8DF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monitor improvements.</w:t>
      </w:r>
    </w:p>
    <w:p w14:paraId="07425240" w14:textId="77777777" w:rsidR="00BB0C5A" w:rsidRPr="00BB0C5A" w:rsidRDefault="00BB0C5A" w:rsidP="00BB0C5A">
      <w:pPr>
        <w:numPr>
          <w:ilvl w:val="0"/>
          <w:numId w:val="44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 and has an active membership.</w:t>
      </w:r>
    </w:p>
    <w:p w14:paraId="165A0F8F" w14:textId="77777777" w:rsidR="00BB0C5A" w:rsidRPr="00043C3F" w:rsidRDefault="00BB0C5A" w:rsidP="00BB0C5A">
      <w:pPr>
        <w:numPr>
          <w:ilvl w:val="0"/>
          <w:numId w:val="44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Fitness progress is successfully recorded and stored.</w:t>
      </w:r>
    </w:p>
    <w:p w14:paraId="6BD5F033" w14:textId="77777777" w:rsidR="00BB0C5A" w:rsidRPr="00043C3F" w:rsidRDefault="00BB0C5A" w:rsidP="00BB0C5A">
      <w:pPr>
        <w:ind w:left="720"/>
        <w:rPr>
          <w:b/>
          <w:bCs/>
        </w:rPr>
      </w:pPr>
    </w:p>
    <w:p w14:paraId="50602036" w14:textId="77777777" w:rsidR="00561023" w:rsidRPr="00043C3F" w:rsidRDefault="00561023" w:rsidP="00561023">
      <w:pPr>
        <w:rPr>
          <w:b/>
          <w:bCs/>
        </w:rPr>
      </w:pPr>
      <w:r w:rsidRPr="00043C3F">
        <w:rPr>
          <w:rFonts w:ascii="Times New Roman" w:hAnsi="Times New Roman"/>
          <w:sz w:val="24"/>
        </w:rPr>
        <w:t>14.</w:t>
      </w:r>
      <w:r w:rsidRPr="00043C3F">
        <w:rPr>
          <w:rFonts w:ascii="Times New Roman" w:hAnsi="Times New Roman"/>
          <w:b/>
          <w:bCs/>
          <w:sz w:val="24"/>
        </w:rPr>
        <w:t xml:space="preserve"> </w:t>
      </w:r>
      <w:r w:rsidRPr="00043C3F">
        <w:rPr>
          <w:rFonts w:ascii="Times New Roman" w:hAnsi="Times New Roman"/>
          <w:sz w:val="24"/>
        </w:rPr>
        <w:t>As a user, I want to update my fitness goals as my progress improves.</w:t>
      </w:r>
      <w:r w:rsidRPr="00043C3F">
        <w:rPr>
          <w:rFonts w:ascii="Times New Roman" w:hAnsi="Times New Roman"/>
          <w:b/>
          <w:bCs/>
          <w:sz w:val="24"/>
        </w:rPr>
        <w:t xml:space="preserve"> </w:t>
      </w:r>
    </w:p>
    <w:p w14:paraId="41C45ABA" w14:textId="77777777" w:rsidR="00BB0C5A" w:rsidRPr="00043C3F" w:rsidRDefault="00BB0C5A" w:rsidP="00BB0C5A">
      <w:pPr>
        <w:numPr>
          <w:ilvl w:val="0"/>
          <w:numId w:val="45"/>
        </w:numPr>
        <w:rPr>
          <w:sz w:val="24"/>
          <w:szCs w:val="24"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User (Gym Member)</w:t>
      </w:r>
    </w:p>
    <w:p w14:paraId="24D97394" w14:textId="77777777" w:rsidR="00BB0C5A" w:rsidRPr="00043C3F" w:rsidRDefault="00BB0C5A" w:rsidP="00BB0C5A">
      <w:pPr>
        <w:numPr>
          <w:ilvl w:val="0"/>
          <w:numId w:val="45"/>
        </w:num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update fitness goals.</w:t>
      </w:r>
    </w:p>
    <w:p w14:paraId="4533BEB8" w14:textId="77777777" w:rsidR="00BB0C5A" w:rsidRPr="00043C3F" w:rsidRDefault="00BB0C5A" w:rsidP="00BB0C5A">
      <w:pPr>
        <w:numPr>
          <w:ilvl w:val="0"/>
          <w:numId w:val="45"/>
        </w:numPr>
        <w:rPr>
          <w:sz w:val="24"/>
          <w:szCs w:val="24"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adjust goals as their progress improves.</w:t>
      </w:r>
    </w:p>
    <w:p w14:paraId="6D287D65" w14:textId="77777777" w:rsidR="00BB0C5A" w:rsidRPr="00BB0C5A" w:rsidRDefault="00BB0C5A" w:rsidP="00BB0C5A">
      <w:pPr>
        <w:numPr>
          <w:ilvl w:val="0"/>
          <w:numId w:val="45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  <w:r w:rsidRPr="00043C3F">
        <w:rPr>
          <w:rFonts w:ascii="Times New Roman" w:hAnsi="Times New Roman"/>
          <w:sz w:val="24"/>
        </w:rPr>
        <w:t>User is logged in.</w:t>
      </w:r>
    </w:p>
    <w:p w14:paraId="455F82C1" w14:textId="77777777" w:rsidR="00BB0C5A" w:rsidRPr="00043C3F" w:rsidRDefault="00BB0C5A" w:rsidP="00BB0C5A">
      <w:pPr>
        <w:numPr>
          <w:ilvl w:val="0"/>
          <w:numId w:val="45"/>
        </w:num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Fitness goals are successfully updated.</w:t>
      </w:r>
    </w:p>
    <w:p w14:paraId="78AFB653" w14:textId="07F27688" w:rsidR="00853CAC" w:rsidRPr="00043C3F" w:rsidRDefault="00853CAC" w:rsidP="00853CAC">
      <w:r w:rsidRPr="00043C3F">
        <w:rPr>
          <w:rFonts w:ascii="Times New Roman" w:hAnsi="Times New Roman"/>
          <w:sz w:val="24"/>
        </w:rPr>
        <w:t>15. As an admin, I want to view trainer performance reports to ensure quality service.</w:t>
      </w:r>
    </w:p>
    <w:p w14:paraId="0F7AF632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Role: </w:t>
      </w:r>
      <w:r w:rsidRPr="00043C3F">
        <w:rPr>
          <w:rFonts w:ascii="Times New Roman" w:hAnsi="Times New Roman"/>
          <w:sz w:val="24"/>
        </w:rPr>
        <w:t>Admin</w:t>
      </w:r>
    </w:p>
    <w:p w14:paraId="7B4395B5" w14:textId="77777777" w:rsidR="00BB0C5A" w:rsidRPr="00043C3F" w:rsidRDefault="00BB0C5A" w:rsidP="00BB0C5A">
      <w:pPr>
        <w:numPr>
          <w:ilvl w:val="0"/>
          <w:numId w:val="30"/>
        </w:numPr>
        <w:rPr>
          <w:b/>
          <w:bCs/>
          <w:sz w:val="20"/>
          <w:szCs w:val="20"/>
        </w:rPr>
      </w:pPr>
      <w:r w:rsidRPr="00BB0C5A">
        <w:rPr>
          <w:rFonts w:ascii="Times New Roman" w:hAnsi="Times New Roman"/>
          <w:b/>
          <w:bCs/>
          <w:sz w:val="24"/>
        </w:rPr>
        <w:t xml:space="preserve">Goal: </w:t>
      </w:r>
      <w:r w:rsidRPr="00043C3F">
        <w:rPr>
          <w:rFonts w:ascii="Times New Roman" w:hAnsi="Times New Roman"/>
          <w:sz w:val="24"/>
        </w:rPr>
        <w:t>To view trainer performance reports.</w:t>
      </w:r>
    </w:p>
    <w:p w14:paraId="6AD32DC6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Reason: </w:t>
      </w:r>
      <w:r w:rsidRPr="00043C3F">
        <w:rPr>
          <w:rFonts w:ascii="Times New Roman" w:hAnsi="Times New Roman"/>
          <w:sz w:val="24"/>
        </w:rPr>
        <w:t>To ensure quality service</w:t>
      </w:r>
      <w:r w:rsidRPr="00043C3F">
        <w:rPr>
          <w:rFonts w:ascii="Times New Roman" w:hAnsi="Times New Roman"/>
          <w:sz w:val="28"/>
          <w:szCs w:val="24"/>
        </w:rPr>
        <w:t>.</w:t>
      </w:r>
    </w:p>
    <w:p w14:paraId="21994310" w14:textId="77777777" w:rsidR="00951978" w:rsidRDefault="00BB0C5A" w:rsidP="00951978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Pre-condition: </w:t>
      </w:r>
    </w:p>
    <w:p w14:paraId="360D4AE7" w14:textId="77777777" w:rsidR="00951978" w:rsidRPr="00043C3F" w:rsidRDefault="00BB0C5A" w:rsidP="00951978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43C3F">
        <w:rPr>
          <w:rFonts w:ascii="Times New Roman" w:hAnsi="Times New Roman"/>
          <w:sz w:val="24"/>
        </w:rPr>
        <w:t>Admin is logged in with proper permissions.</w:t>
      </w:r>
      <w:r w:rsidR="00951978" w:rsidRPr="00043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8FE9DC" w14:textId="0FAE8ABE" w:rsidR="00BB0C5A" w:rsidRPr="00043C3F" w:rsidRDefault="00951978" w:rsidP="00951978">
      <w:pPr>
        <w:pStyle w:val="ListParagraph"/>
        <w:numPr>
          <w:ilvl w:val="0"/>
          <w:numId w:val="52"/>
        </w:numPr>
      </w:pPr>
      <w:r w:rsidRPr="00043C3F">
        <w:rPr>
          <w:rFonts w:ascii="Times New Roman" w:hAnsi="Times New Roman"/>
          <w:sz w:val="24"/>
        </w:rPr>
        <w:t>Trainer performance data exists in the system.</w:t>
      </w:r>
    </w:p>
    <w:p w14:paraId="260B6A2D" w14:textId="77777777" w:rsidR="00BB0C5A" w:rsidRPr="00BB0C5A" w:rsidRDefault="00BB0C5A" w:rsidP="00BB0C5A">
      <w:pPr>
        <w:numPr>
          <w:ilvl w:val="0"/>
          <w:numId w:val="30"/>
        </w:numPr>
        <w:rPr>
          <w:b/>
          <w:bCs/>
        </w:rPr>
      </w:pPr>
      <w:r w:rsidRPr="00BB0C5A">
        <w:rPr>
          <w:rFonts w:ascii="Times New Roman" w:hAnsi="Times New Roman"/>
          <w:b/>
          <w:bCs/>
          <w:sz w:val="24"/>
        </w:rPr>
        <w:t xml:space="preserve">Post-condition: </w:t>
      </w:r>
      <w:r w:rsidRPr="00043C3F">
        <w:rPr>
          <w:rFonts w:ascii="Times New Roman" w:hAnsi="Times New Roman"/>
          <w:sz w:val="24"/>
        </w:rPr>
        <w:t>Trainer performance reports are successfully displayed.</w:t>
      </w:r>
    </w:p>
    <w:p w14:paraId="50B53296" w14:textId="77777777" w:rsidR="00561023" w:rsidRDefault="00561023" w:rsidP="00BB0C5A">
      <w:pPr>
        <w:ind w:left="720"/>
      </w:pPr>
    </w:p>
    <w:p w14:paraId="68885AC7" w14:textId="77777777" w:rsidR="000C4E6B" w:rsidRDefault="000C4E6B" w:rsidP="00BB0C5A">
      <w:pPr>
        <w:ind w:left="720"/>
      </w:pPr>
    </w:p>
    <w:p w14:paraId="36F65DD9" w14:textId="77777777" w:rsidR="000C4E6B" w:rsidRDefault="000C4E6B" w:rsidP="00BB0C5A">
      <w:pPr>
        <w:ind w:left="720"/>
      </w:pPr>
    </w:p>
    <w:p w14:paraId="1FB430F1" w14:textId="77777777" w:rsidR="000C4E6B" w:rsidRDefault="000C4E6B" w:rsidP="00BB0C5A">
      <w:pPr>
        <w:ind w:left="720"/>
      </w:pPr>
    </w:p>
    <w:p w14:paraId="76D07A2D" w14:textId="77777777" w:rsidR="000C4E6B" w:rsidRDefault="000C4E6B" w:rsidP="00BB0C5A">
      <w:pPr>
        <w:ind w:left="720"/>
      </w:pPr>
    </w:p>
    <w:p w14:paraId="5DE1CDA0" w14:textId="3FBA8A8C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5. Sequence Diagrams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01FA333B" w14:textId="3D279941" w:rsidR="00286B01" w:rsidRP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t>Book Workout Session</w:t>
      </w:r>
    </w:p>
    <w:p w14:paraId="335BF4BA" w14:textId="23B844CD" w:rsidR="00286B01" w:rsidRDefault="00286B01" w:rsidP="00286B0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667370" wp14:editId="7DAE5322">
            <wp:extent cx="4867275" cy="3943350"/>
            <wp:effectExtent l="0" t="0" r="9525" b="0"/>
            <wp:docPr id="460882829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1D95" w14:textId="77777777" w:rsidR="00286B01" w:rsidRDefault="00286B01" w:rsidP="00286B01">
      <w:pPr>
        <w:rPr>
          <w:rFonts w:ascii="Times New Roman" w:hAnsi="Times New Roman" w:cs="Times New Roman"/>
          <w:b/>
          <w:bCs/>
        </w:rPr>
      </w:pPr>
    </w:p>
    <w:p w14:paraId="1594DAC4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9831A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0C2FC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8C5A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A74F6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856FC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B9F5D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94109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DCED1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C4FAF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20198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DDEC4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4598F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662B9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E3E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8EC0E" w14:textId="77777777" w:rsidR="00286B01" w:rsidRDefault="00286B01" w:rsidP="00286B0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987A9" w14:textId="776918CA" w:rsid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lastRenderedPageBreak/>
        <w:t>Fitness Tracking</w:t>
      </w:r>
    </w:p>
    <w:p w14:paraId="44AC36AD" w14:textId="26CE6A1F" w:rsidR="00286B01" w:rsidRP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64272" wp14:editId="769080F5">
            <wp:extent cx="5486400" cy="3192780"/>
            <wp:effectExtent l="0" t="0" r="0" b="7620"/>
            <wp:docPr id="1791595562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EE3D" w14:textId="77777777" w:rsidR="000C4E6B" w:rsidRPr="00286B01" w:rsidRDefault="000C4E6B" w:rsidP="000C4E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E9F77" w14:textId="08D80516" w:rsidR="00286B01" w:rsidRDefault="00286B01" w:rsidP="00286B01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6B01">
        <w:rPr>
          <w:rFonts w:ascii="Times New Roman" w:hAnsi="Times New Roman" w:cs="Times New Roman"/>
          <w:b/>
          <w:bCs/>
          <w:sz w:val="24"/>
          <w:szCs w:val="24"/>
        </w:rPr>
        <w:t>Membership Subscription</w:t>
      </w:r>
    </w:p>
    <w:p w14:paraId="19E88747" w14:textId="089A6F76" w:rsid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8C0BC" wp14:editId="5FA615F4">
            <wp:extent cx="4343400" cy="2828925"/>
            <wp:effectExtent l="0" t="0" r="0" b="9525"/>
            <wp:docPr id="640084868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72CF" w14:textId="77777777" w:rsidR="00286B01" w:rsidRPr="00286B01" w:rsidRDefault="00286B01" w:rsidP="00286B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FA0997" w14:textId="33407BA9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6. Class Diagram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0FDF6B00" w14:textId="77777777" w:rsidR="000C4E6B" w:rsidRDefault="000C4E6B" w:rsidP="000C4E6B"/>
    <w:p w14:paraId="14C288B4" w14:textId="557FDE6F" w:rsidR="000C4E6B" w:rsidRDefault="000C4E6B" w:rsidP="000C4E6B">
      <w:r>
        <w:rPr>
          <w:noProof/>
        </w:rPr>
        <w:drawing>
          <wp:inline distT="0" distB="0" distL="0" distR="0" wp14:anchorId="34BE9993" wp14:editId="7FCB9EB5">
            <wp:extent cx="6400800" cy="4876800"/>
            <wp:effectExtent l="0" t="0" r="0" b="0"/>
            <wp:docPr id="8352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6192" name="Picture 8352561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A6B2" w14:textId="77777777" w:rsidR="000C4E6B" w:rsidRDefault="000C4E6B" w:rsidP="000C4E6B"/>
    <w:p w14:paraId="419A3F6C" w14:textId="77777777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</w:p>
    <w:p w14:paraId="3E3EE9FE" w14:textId="77777777" w:rsidR="000C4E6B" w:rsidRPr="000C4E6B" w:rsidRDefault="000C4E6B" w:rsidP="000C4E6B"/>
    <w:p w14:paraId="631A964F" w14:textId="77777777" w:rsidR="002D5E7B" w:rsidRDefault="002D5E7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</w:p>
    <w:p w14:paraId="78DFA9E7" w14:textId="77777777" w:rsidR="002D5E7B" w:rsidRDefault="002D5E7B" w:rsidP="002D5E7B"/>
    <w:p w14:paraId="2BCDC707" w14:textId="77777777" w:rsidR="002D5E7B" w:rsidRPr="002D5E7B" w:rsidRDefault="002D5E7B" w:rsidP="002D5E7B"/>
    <w:p w14:paraId="74987AD5" w14:textId="7A3F227A" w:rsidR="000C4E6B" w:rsidRDefault="000C4E6B" w:rsidP="000C4E6B">
      <w:pPr>
        <w:pStyle w:val="Heading1"/>
        <w:rPr>
          <w:rFonts w:ascii="Garamond" w:hAnsi="Garamond"/>
          <w:color w:val="0066CC"/>
          <w:sz w:val="32"/>
          <w:szCs w:val="36"/>
        </w:rPr>
      </w:pPr>
      <w:r>
        <w:rPr>
          <w:rFonts w:ascii="Garamond" w:hAnsi="Garamond"/>
          <w:color w:val="0066CC"/>
          <w:sz w:val="32"/>
          <w:szCs w:val="36"/>
        </w:rPr>
        <w:lastRenderedPageBreak/>
        <w:t>7.Trello Board</w:t>
      </w:r>
      <w:r w:rsidRPr="00561023">
        <w:rPr>
          <w:rFonts w:ascii="Garamond" w:hAnsi="Garamond"/>
          <w:color w:val="0066CC"/>
          <w:sz w:val="32"/>
          <w:szCs w:val="36"/>
        </w:rPr>
        <w:t>: -</w:t>
      </w:r>
    </w:p>
    <w:p w14:paraId="33B05D77" w14:textId="4FEDB4C1" w:rsidR="000C4E6B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>Product Backlog</w:t>
      </w:r>
    </w:p>
    <w:p w14:paraId="7F4F21A2" w14:textId="19D1B6E3" w:rsidR="000C4E6B" w:rsidRDefault="000C4E6B" w:rsidP="00A41787">
      <w:pPr>
        <w:jc w:val="center"/>
      </w:pPr>
      <w:r>
        <w:rPr>
          <w:noProof/>
        </w:rPr>
        <w:drawing>
          <wp:inline distT="0" distB="0" distL="0" distR="0" wp14:anchorId="1AC97799" wp14:editId="3DFDF2C3">
            <wp:extent cx="5943600" cy="3023870"/>
            <wp:effectExtent l="0" t="0" r="0" b="5080"/>
            <wp:docPr id="18212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48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5BF" w14:textId="77777777" w:rsidR="00A41787" w:rsidRDefault="00A41787" w:rsidP="00A41787"/>
    <w:p w14:paraId="050311BC" w14:textId="0499AA5F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>Sprint 1 and Sprint 2 Backlog</w:t>
      </w:r>
    </w:p>
    <w:p w14:paraId="19CA390B" w14:textId="77777777" w:rsidR="000C4E6B" w:rsidRDefault="000C4E6B">
      <w:pPr>
        <w:jc w:val="center"/>
      </w:pPr>
    </w:p>
    <w:p w14:paraId="7DFB11C4" w14:textId="77777777" w:rsidR="000C4E6B" w:rsidRDefault="000C4E6B">
      <w:pPr>
        <w:jc w:val="center"/>
      </w:pPr>
      <w:r>
        <w:rPr>
          <w:noProof/>
        </w:rPr>
        <w:drawing>
          <wp:inline distT="0" distB="0" distL="0" distR="0" wp14:anchorId="5256F5EF" wp14:editId="6D25BC85">
            <wp:extent cx="5943600" cy="2809875"/>
            <wp:effectExtent l="0" t="0" r="0" b="9525"/>
            <wp:docPr id="9002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3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3F1" w14:textId="77777777" w:rsidR="000C4E6B" w:rsidRDefault="000C4E6B">
      <w:pPr>
        <w:jc w:val="center"/>
      </w:pPr>
    </w:p>
    <w:p w14:paraId="076AF5DD" w14:textId="77777777" w:rsidR="00A41787" w:rsidRDefault="00A41787">
      <w:pPr>
        <w:jc w:val="center"/>
      </w:pPr>
    </w:p>
    <w:p w14:paraId="60D2E01F" w14:textId="53C08F81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noProof/>
        </w:rPr>
      </w:pPr>
      <w:r w:rsidRPr="00A41787">
        <w:rPr>
          <w:rFonts w:ascii="Times New Roman" w:hAnsi="Times New Roman" w:cs="Times New Roman"/>
          <w:b/>
          <w:bCs/>
          <w:noProof/>
        </w:rPr>
        <w:lastRenderedPageBreak/>
        <w:t>Sprint 1 In Progress</w:t>
      </w:r>
    </w:p>
    <w:p w14:paraId="1A4194A1" w14:textId="3BA5C066" w:rsidR="000C4E6B" w:rsidRDefault="000C4E6B">
      <w:pPr>
        <w:jc w:val="center"/>
      </w:pPr>
      <w:r>
        <w:rPr>
          <w:noProof/>
        </w:rPr>
        <w:drawing>
          <wp:inline distT="0" distB="0" distL="0" distR="0" wp14:anchorId="5BBE2D54" wp14:editId="29DDE8D4">
            <wp:extent cx="5943600" cy="2626360"/>
            <wp:effectExtent l="0" t="0" r="0" b="2540"/>
            <wp:docPr id="3538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E00" w14:textId="77777777" w:rsidR="00A41787" w:rsidRPr="00A41787" w:rsidRDefault="00A41787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BE7AE6" w14:textId="6A418325" w:rsidR="00A41787" w:rsidRP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t xml:space="preserve"> Sprint 2 In Progress</w:t>
      </w:r>
    </w:p>
    <w:p w14:paraId="60EFA680" w14:textId="14ECE1A7" w:rsidR="000C4E6B" w:rsidRDefault="000C4E6B">
      <w:pPr>
        <w:jc w:val="center"/>
      </w:pPr>
      <w:r>
        <w:rPr>
          <w:noProof/>
        </w:rPr>
        <w:drawing>
          <wp:inline distT="0" distB="0" distL="0" distR="0" wp14:anchorId="4139C36A" wp14:editId="600A8E66">
            <wp:extent cx="5943600" cy="2688590"/>
            <wp:effectExtent l="0" t="0" r="0" b="0"/>
            <wp:docPr id="20405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9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31C3" w14:textId="77777777" w:rsidR="00A41787" w:rsidRDefault="00A41787">
      <w:pPr>
        <w:jc w:val="center"/>
      </w:pPr>
    </w:p>
    <w:p w14:paraId="330904E9" w14:textId="77777777" w:rsidR="00A41787" w:rsidRDefault="00A41787">
      <w:pPr>
        <w:jc w:val="center"/>
      </w:pPr>
    </w:p>
    <w:p w14:paraId="45D3BEAA" w14:textId="77777777" w:rsidR="00A41787" w:rsidRDefault="00A41787">
      <w:pPr>
        <w:jc w:val="center"/>
      </w:pPr>
    </w:p>
    <w:p w14:paraId="2E26E1D0" w14:textId="77777777" w:rsidR="00A41787" w:rsidRDefault="00A41787">
      <w:pPr>
        <w:jc w:val="center"/>
      </w:pPr>
    </w:p>
    <w:p w14:paraId="4527D80C" w14:textId="77777777" w:rsidR="002D5E7B" w:rsidRDefault="002D5E7B">
      <w:pPr>
        <w:jc w:val="center"/>
      </w:pPr>
    </w:p>
    <w:p w14:paraId="5FB6C693" w14:textId="77C90D4C" w:rsidR="00A41787" w:rsidRDefault="00A41787" w:rsidP="00A4178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1787"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 1 And Sprint 2 Done</w:t>
      </w:r>
    </w:p>
    <w:p w14:paraId="4130DDAC" w14:textId="72999A1E" w:rsidR="00A41787" w:rsidRDefault="00A41787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BA5BD3" wp14:editId="0CF4D9FF">
            <wp:extent cx="6315075" cy="3333750"/>
            <wp:effectExtent l="0" t="0" r="9525" b="0"/>
            <wp:docPr id="87574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1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6045" cy="3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A6E" w14:textId="77777777" w:rsidR="00C3307E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0F438" w14:textId="77777777" w:rsidR="00C3307E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730CB" w14:textId="09EC5672" w:rsidR="00C3307E" w:rsidRPr="00A41787" w:rsidRDefault="00C3307E" w:rsidP="00A417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BD0F48" wp14:editId="55B8A17C">
            <wp:extent cx="5486400" cy="3462020"/>
            <wp:effectExtent l="0" t="0" r="0" b="5080"/>
            <wp:docPr id="73231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0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07E" w:rsidRPr="00A4178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370B9E"/>
    <w:multiLevelType w:val="multilevel"/>
    <w:tmpl w:val="BDF4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BE2386"/>
    <w:multiLevelType w:val="multilevel"/>
    <w:tmpl w:val="FDDC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DC23AE"/>
    <w:multiLevelType w:val="multilevel"/>
    <w:tmpl w:val="0EB0C77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744508"/>
    <w:multiLevelType w:val="hybridMultilevel"/>
    <w:tmpl w:val="CE3663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172631"/>
    <w:multiLevelType w:val="multilevel"/>
    <w:tmpl w:val="E37C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20502A"/>
    <w:multiLevelType w:val="hybridMultilevel"/>
    <w:tmpl w:val="67F0D0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0F0D143D"/>
    <w:multiLevelType w:val="hybridMultilevel"/>
    <w:tmpl w:val="BBB82B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386794"/>
    <w:multiLevelType w:val="multilevel"/>
    <w:tmpl w:val="C5FA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2C487C"/>
    <w:multiLevelType w:val="multilevel"/>
    <w:tmpl w:val="023E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8E7832"/>
    <w:multiLevelType w:val="multilevel"/>
    <w:tmpl w:val="1DC8D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730652"/>
    <w:multiLevelType w:val="multilevel"/>
    <w:tmpl w:val="3006CA6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1C363E"/>
    <w:multiLevelType w:val="multilevel"/>
    <w:tmpl w:val="3F529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8C309A"/>
    <w:multiLevelType w:val="hybridMultilevel"/>
    <w:tmpl w:val="DB700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6E117C"/>
    <w:multiLevelType w:val="multilevel"/>
    <w:tmpl w:val="E810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C8444B"/>
    <w:multiLevelType w:val="multilevel"/>
    <w:tmpl w:val="5882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500D84"/>
    <w:multiLevelType w:val="multilevel"/>
    <w:tmpl w:val="4BF2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006E0F"/>
    <w:multiLevelType w:val="multilevel"/>
    <w:tmpl w:val="FEB4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BB7A37"/>
    <w:multiLevelType w:val="multilevel"/>
    <w:tmpl w:val="BB4A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B57EEF"/>
    <w:multiLevelType w:val="multilevel"/>
    <w:tmpl w:val="E82A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131D8A"/>
    <w:multiLevelType w:val="multilevel"/>
    <w:tmpl w:val="F9F2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930221"/>
    <w:multiLevelType w:val="multilevel"/>
    <w:tmpl w:val="C59C7ED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5623EF"/>
    <w:multiLevelType w:val="multilevel"/>
    <w:tmpl w:val="71D6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587353"/>
    <w:multiLevelType w:val="multilevel"/>
    <w:tmpl w:val="EA30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3418AC"/>
    <w:multiLevelType w:val="multilevel"/>
    <w:tmpl w:val="467A2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AE736A"/>
    <w:multiLevelType w:val="multilevel"/>
    <w:tmpl w:val="DF4C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E76418"/>
    <w:multiLevelType w:val="multilevel"/>
    <w:tmpl w:val="6ADE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A0238A"/>
    <w:multiLevelType w:val="multilevel"/>
    <w:tmpl w:val="2F82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8B5719"/>
    <w:multiLevelType w:val="multilevel"/>
    <w:tmpl w:val="237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5E77C9"/>
    <w:multiLevelType w:val="multilevel"/>
    <w:tmpl w:val="35601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801F18"/>
    <w:multiLevelType w:val="multilevel"/>
    <w:tmpl w:val="C5FA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D15505"/>
    <w:multiLevelType w:val="multilevel"/>
    <w:tmpl w:val="AD48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C403F3"/>
    <w:multiLevelType w:val="hybridMultilevel"/>
    <w:tmpl w:val="545A77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6553736F"/>
    <w:multiLevelType w:val="multilevel"/>
    <w:tmpl w:val="4E162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787B5F"/>
    <w:multiLevelType w:val="multilevel"/>
    <w:tmpl w:val="9486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9857AD"/>
    <w:multiLevelType w:val="multilevel"/>
    <w:tmpl w:val="8DF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BE0833"/>
    <w:multiLevelType w:val="multilevel"/>
    <w:tmpl w:val="570E0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13273"/>
    <w:multiLevelType w:val="multilevel"/>
    <w:tmpl w:val="52F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8C240E"/>
    <w:multiLevelType w:val="multilevel"/>
    <w:tmpl w:val="B4E8B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633314"/>
    <w:multiLevelType w:val="hybridMultilevel"/>
    <w:tmpl w:val="92EAA7B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5AA56CF"/>
    <w:multiLevelType w:val="multilevel"/>
    <w:tmpl w:val="3750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404DB5"/>
    <w:multiLevelType w:val="multilevel"/>
    <w:tmpl w:val="CD00F6E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6C95CF1"/>
    <w:multiLevelType w:val="multilevel"/>
    <w:tmpl w:val="CD4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291E51"/>
    <w:multiLevelType w:val="multilevel"/>
    <w:tmpl w:val="6712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072BB4"/>
    <w:multiLevelType w:val="multilevel"/>
    <w:tmpl w:val="9B987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F3281C"/>
    <w:multiLevelType w:val="multilevel"/>
    <w:tmpl w:val="0030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901457">
    <w:abstractNumId w:val="8"/>
  </w:num>
  <w:num w:numId="2" w16cid:durableId="1905680735">
    <w:abstractNumId w:val="6"/>
  </w:num>
  <w:num w:numId="3" w16cid:durableId="1219899749">
    <w:abstractNumId w:val="5"/>
  </w:num>
  <w:num w:numId="4" w16cid:durableId="2125415241">
    <w:abstractNumId w:val="4"/>
  </w:num>
  <w:num w:numId="5" w16cid:durableId="1674844381">
    <w:abstractNumId w:val="7"/>
  </w:num>
  <w:num w:numId="6" w16cid:durableId="2060738281">
    <w:abstractNumId w:val="3"/>
  </w:num>
  <w:num w:numId="7" w16cid:durableId="580800875">
    <w:abstractNumId w:val="2"/>
  </w:num>
  <w:num w:numId="8" w16cid:durableId="55858645">
    <w:abstractNumId w:val="1"/>
  </w:num>
  <w:num w:numId="9" w16cid:durableId="125244410">
    <w:abstractNumId w:val="0"/>
  </w:num>
  <w:num w:numId="10" w16cid:durableId="1725980292">
    <w:abstractNumId w:val="21"/>
  </w:num>
  <w:num w:numId="11" w16cid:durableId="859394096">
    <w:abstractNumId w:val="10"/>
  </w:num>
  <w:num w:numId="12" w16cid:durableId="1274551034">
    <w:abstractNumId w:val="25"/>
  </w:num>
  <w:num w:numId="13" w16cid:durableId="1682393711">
    <w:abstractNumId w:val="32"/>
  </w:num>
  <w:num w:numId="14" w16cid:durableId="305205384">
    <w:abstractNumId w:val="42"/>
  </w:num>
  <w:num w:numId="15" w16cid:durableId="32774313">
    <w:abstractNumId w:val="24"/>
  </w:num>
  <w:num w:numId="16" w16cid:durableId="1855412479">
    <w:abstractNumId w:val="53"/>
  </w:num>
  <w:num w:numId="17" w16cid:durableId="1711303388">
    <w:abstractNumId w:val="22"/>
  </w:num>
  <w:num w:numId="18" w16cid:durableId="2060276031">
    <w:abstractNumId w:val="36"/>
  </w:num>
  <w:num w:numId="19" w16cid:durableId="1928885988">
    <w:abstractNumId w:val="52"/>
  </w:num>
  <w:num w:numId="20" w16cid:durableId="904336594">
    <w:abstractNumId w:val="28"/>
  </w:num>
  <w:num w:numId="21" w16cid:durableId="647976816">
    <w:abstractNumId w:val="39"/>
  </w:num>
  <w:num w:numId="22" w16cid:durableId="24525100">
    <w:abstractNumId w:val="13"/>
  </w:num>
  <w:num w:numId="23" w16cid:durableId="1107234252">
    <w:abstractNumId w:val="19"/>
  </w:num>
  <w:num w:numId="24" w16cid:durableId="1101101603">
    <w:abstractNumId w:val="43"/>
  </w:num>
  <w:num w:numId="25" w16cid:durableId="600067530">
    <w:abstractNumId w:val="49"/>
  </w:num>
  <w:num w:numId="26" w16cid:durableId="2041852552">
    <w:abstractNumId w:val="51"/>
  </w:num>
  <w:num w:numId="27" w16cid:durableId="1100419170">
    <w:abstractNumId w:val="29"/>
  </w:num>
  <w:num w:numId="28" w16cid:durableId="941189403">
    <w:abstractNumId w:val="27"/>
  </w:num>
  <w:num w:numId="29" w16cid:durableId="1704788847">
    <w:abstractNumId w:val="11"/>
  </w:num>
  <w:num w:numId="30" w16cid:durableId="919480959">
    <w:abstractNumId w:val="50"/>
  </w:num>
  <w:num w:numId="31" w16cid:durableId="1461680327">
    <w:abstractNumId w:val="34"/>
  </w:num>
  <w:num w:numId="32" w16cid:durableId="1229223494">
    <w:abstractNumId w:val="46"/>
  </w:num>
  <w:num w:numId="33" w16cid:durableId="624966147">
    <w:abstractNumId w:val="41"/>
  </w:num>
  <w:num w:numId="34" w16cid:durableId="501896121">
    <w:abstractNumId w:val="37"/>
  </w:num>
  <w:num w:numId="35" w16cid:durableId="1538162018">
    <w:abstractNumId w:val="30"/>
  </w:num>
  <w:num w:numId="36" w16cid:durableId="1424490923">
    <w:abstractNumId w:val="31"/>
  </w:num>
  <w:num w:numId="37" w16cid:durableId="26102886">
    <w:abstractNumId w:val="33"/>
  </w:num>
  <w:num w:numId="38" w16cid:durableId="1604921955">
    <w:abstractNumId w:val="20"/>
  </w:num>
  <w:num w:numId="39" w16cid:durableId="299653086">
    <w:abstractNumId w:val="45"/>
  </w:num>
  <w:num w:numId="40" w16cid:durableId="2135562483">
    <w:abstractNumId w:val="48"/>
  </w:num>
  <w:num w:numId="41" w16cid:durableId="1004042904">
    <w:abstractNumId w:val="44"/>
  </w:num>
  <w:num w:numId="42" w16cid:durableId="1103067185">
    <w:abstractNumId w:val="9"/>
  </w:num>
  <w:num w:numId="43" w16cid:durableId="1631594220">
    <w:abstractNumId w:val="26"/>
  </w:num>
  <w:num w:numId="44" w16cid:durableId="955059922">
    <w:abstractNumId w:val="23"/>
  </w:num>
  <w:num w:numId="45" w16cid:durableId="1061057246">
    <w:abstractNumId w:val="35"/>
  </w:num>
  <w:num w:numId="46" w16cid:durableId="1798647974">
    <w:abstractNumId w:val="17"/>
  </w:num>
  <w:num w:numId="47" w16cid:durableId="180092999">
    <w:abstractNumId w:val="38"/>
  </w:num>
  <w:num w:numId="48" w16cid:durableId="1316178625">
    <w:abstractNumId w:val="16"/>
  </w:num>
  <w:num w:numId="49" w16cid:durableId="1907716814">
    <w:abstractNumId w:val="18"/>
  </w:num>
  <w:num w:numId="50" w16cid:durableId="159854033">
    <w:abstractNumId w:val="40"/>
  </w:num>
  <w:num w:numId="51" w16cid:durableId="1000422630">
    <w:abstractNumId w:val="14"/>
  </w:num>
  <w:num w:numId="52" w16cid:durableId="353725476">
    <w:abstractNumId w:val="47"/>
  </w:num>
  <w:num w:numId="53" w16cid:durableId="1833721185">
    <w:abstractNumId w:val="12"/>
  </w:num>
  <w:num w:numId="54" w16cid:durableId="3895463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3C3F"/>
    <w:rsid w:val="0006063C"/>
    <w:rsid w:val="000C4E6B"/>
    <w:rsid w:val="0015074B"/>
    <w:rsid w:val="001737A4"/>
    <w:rsid w:val="001870C3"/>
    <w:rsid w:val="00286B01"/>
    <w:rsid w:val="0029639D"/>
    <w:rsid w:val="002D5E7B"/>
    <w:rsid w:val="00326F90"/>
    <w:rsid w:val="00350F6D"/>
    <w:rsid w:val="00423ED9"/>
    <w:rsid w:val="00561023"/>
    <w:rsid w:val="006A7334"/>
    <w:rsid w:val="007C584C"/>
    <w:rsid w:val="00853CAC"/>
    <w:rsid w:val="00951978"/>
    <w:rsid w:val="009F1F15"/>
    <w:rsid w:val="00A41787"/>
    <w:rsid w:val="00A42094"/>
    <w:rsid w:val="00A51785"/>
    <w:rsid w:val="00AA1D8D"/>
    <w:rsid w:val="00B47730"/>
    <w:rsid w:val="00BB0C5A"/>
    <w:rsid w:val="00C2342C"/>
    <w:rsid w:val="00C3307E"/>
    <w:rsid w:val="00CA3967"/>
    <w:rsid w:val="00CA79B3"/>
    <w:rsid w:val="00CB0664"/>
    <w:rsid w:val="00D1382D"/>
    <w:rsid w:val="00D45D8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38992A"/>
  <w14:defaultImageDpi w14:val="300"/>
  <w15:docId w15:val="{F87E2CF2-CCBC-4765-AA24-56125681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53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1210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PC</cp:lastModifiedBy>
  <cp:revision>4</cp:revision>
  <dcterms:created xsi:type="dcterms:W3CDTF">2025-03-23T16:36:00Z</dcterms:created>
  <dcterms:modified xsi:type="dcterms:W3CDTF">2025-03-23T17:17:00Z</dcterms:modified>
  <cp:category/>
</cp:coreProperties>
</file>